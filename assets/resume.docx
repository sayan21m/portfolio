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940CE" w14:textId="77777777" w:rsidR="001741CE" w:rsidRDefault="00000000">
      <w:pPr>
        <w:pStyle w:val="Title"/>
      </w:pPr>
      <w:r>
        <w:t>SAYAN GARAI</w:t>
      </w:r>
    </w:p>
    <w:p w14:paraId="27A828C8" w14:textId="7664FCCF" w:rsidR="001741CE" w:rsidRDefault="00037331">
      <w:r>
        <w:t>Durgapur</w:t>
      </w:r>
      <w:r w:rsidR="00000000">
        <w:t xml:space="preserve">, West Bengal | +91 </w:t>
      </w:r>
      <w:r>
        <w:t>9679885493</w:t>
      </w:r>
      <w:r w:rsidR="00000000">
        <w:t xml:space="preserve"> | </w:t>
      </w:r>
      <w:hyperlink r:id="rId6" w:history="1">
        <w:r w:rsidRPr="00037331">
          <w:rPr>
            <w:rStyle w:val="Hyperlink"/>
          </w:rPr>
          <w:t>rebagarai83</w:t>
        </w:r>
        <w:r w:rsidR="00000000" w:rsidRPr="00037331">
          <w:rPr>
            <w:rStyle w:val="Hyperlink"/>
          </w:rPr>
          <w:t>@gmail.com</w:t>
        </w:r>
      </w:hyperlink>
    </w:p>
    <w:p w14:paraId="79314390" w14:textId="5E03985C" w:rsidR="001741CE" w:rsidRDefault="00000000">
      <w:r>
        <w:t xml:space="preserve">GitHub: </w:t>
      </w:r>
      <w:hyperlink r:id="rId7" w:history="1">
        <w:r w:rsidRPr="00037331">
          <w:rPr>
            <w:rStyle w:val="Hyperlink"/>
          </w:rPr>
          <w:t>github.com/sayan21m</w:t>
        </w:r>
      </w:hyperlink>
      <w:r>
        <w:t xml:space="preserve"> | Portfolio: </w:t>
      </w:r>
      <w:hyperlink r:id="rId8" w:history="1">
        <w:r w:rsidRPr="00037331">
          <w:rPr>
            <w:rStyle w:val="Hyperlink"/>
          </w:rPr>
          <w:t>https://sayan21m.github.io/portfolio/</w:t>
        </w:r>
      </w:hyperlink>
      <w:r>
        <w:t xml:space="preserve"> | LinkedIn: </w:t>
      </w:r>
      <w:hyperlink r:id="rId9" w:history="1">
        <w:r w:rsidR="00037331" w:rsidRPr="00037331">
          <w:rPr>
            <w:rStyle w:val="Hyperlink"/>
          </w:rPr>
          <w:t>https://www.linkedin.com/in/sayan-garai-8b6246370</w:t>
        </w:r>
      </w:hyperlink>
    </w:p>
    <w:p w14:paraId="71F9F361" w14:textId="77777777" w:rsidR="001741CE" w:rsidRDefault="00000000">
      <w:pPr>
        <w:pStyle w:val="Heading1"/>
      </w:pPr>
      <w:r>
        <w:t>PROFESSIONAL SUMMARY</w:t>
      </w:r>
    </w:p>
    <w:p w14:paraId="1CFACB0C" w14:textId="77777777" w:rsidR="001741CE" w:rsidRDefault="00000000">
      <w:r>
        <w:t>Third-year B.Tech Information Technology student with a strong academic record and hands-on experience in Android development, machine learning, and full-stack application development. Built production-ready applications using Java, Firebase, Python, Flask, and Scikit-learn. Seeking Software Engineering, Android Development, or Machine Learning internship opportunities.</w:t>
      </w:r>
    </w:p>
    <w:p w14:paraId="5C4C5A1C" w14:textId="77777777" w:rsidR="001741CE" w:rsidRDefault="00000000">
      <w:pPr>
        <w:pStyle w:val="Heading1"/>
      </w:pPr>
      <w:r>
        <w:t>EDUCATION</w:t>
      </w:r>
    </w:p>
    <w:p w14:paraId="7829BA56" w14:textId="77777777" w:rsidR="001741CE" w:rsidRDefault="00000000">
      <w:r>
        <w:t>MCKV Institute of Engineering</w:t>
      </w:r>
      <w:r>
        <w:br/>
        <w:t>Bachelor of Technology (B.Tech), Information Technology</w:t>
      </w:r>
      <w:r>
        <w:br/>
        <w:t>Expected Graduation: 2028</w:t>
      </w:r>
      <w:r>
        <w:br/>
        <w:t>Semester 1: 8.76 | Semester 2: 9.22 | Year 1 YGPA: 8.97 | Semester 3: 9.78</w:t>
      </w:r>
    </w:p>
    <w:p w14:paraId="73DE7119" w14:textId="77777777" w:rsidR="001741CE" w:rsidRDefault="00000000">
      <w:pPr>
        <w:pStyle w:val="Heading1"/>
      </w:pPr>
      <w:r>
        <w:t>TECHNICAL SKILLS</w:t>
      </w:r>
    </w:p>
    <w:p w14:paraId="37A5AFAA" w14:textId="77777777" w:rsidR="001741CE" w:rsidRDefault="00000000">
      <w:r>
        <w:t>Languages: Java, Python, JavaScript</w:t>
      </w:r>
      <w:r>
        <w:br/>
        <w:t>Android: Android SDK, XML, Material Design, Firebase Authentication, Firebase Realtime Database</w:t>
      </w:r>
      <w:r>
        <w:br/>
        <w:t>Machine Learning: Scikit-learn, Pandas, NumPy, Matplotlib, Plotly</w:t>
      </w:r>
      <w:r>
        <w:br/>
        <w:t>Backend &amp; Web: Flask, HTML, CSS</w:t>
      </w:r>
      <w:r>
        <w:br/>
        <w:t>Tools: Git, GitHub, Android Studio, Jupyter Notebook</w:t>
      </w:r>
    </w:p>
    <w:p w14:paraId="6A50CFAB" w14:textId="77777777" w:rsidR="001741CE" w:rsidRDefault="00000000">
      <w:pPr>
        <w:pStyle w:val="Heading1"/>
      </w:pPr>
      <w:r>
        <w:t>PROJECTS</w:t>
      </w:r>
    </w:p>
    <w:p w14:paraId="393BB4D4" w14:textId="77777777" w:rsidR="001741CE" w:rsidRDefault="00000000">
      <w:pPr>
        <w:pStyle w:val="Heading2"/>
      </w:pPr>
      <w:r>
        <w:t>MessWise – Smart Hostel &amp; Mess Management Platform</w:t>
      </w:r>
    </w:p>
    <w:p w14:paraId="4294FD76" w14:textId="77777777" w:rsidR="001741CE" w:rsidRDefault="00000000">
      <w:r>
        <w:t>Tech: Java, Firebase, Android SDK, Material Design, MPAndroidChart</w:t>
      </w:r>
      <w:r>
        <w:br/>
        <w:t>• Built a production-ready Android application featuring an optimization-based meal recommendation engine, real-time synchronization, expense management, and secure Firebase integration.</w:t>
      </w:r>
    </w:p>
    <w:p w14:paraId="68CC668A" w14:textId="77777777" w:rsidR="001741CE" w:rsidRDefault="00000000">
      <w:pPr>
        <w:pStyle w:val="Heading2"/>
      </w:pPr>
      <w:r>
        <w:t>Temperature Prediction &amp; Weather Analytics Dashboard</w:t>
      </w:r>
    </w:p>
    <w:p w14:paraId="0486B1B3" w14:textId="77777777" w:rsidR="001741CE" w:rsidRDefault="00000000">
      <w:r>
        <w:t>Tech: Python, Flask, Scikit-learn, Pandas, NumPy, Plotly</w:t>
      </w:r>
      <w:r>
        <w:br/>
        <w:t>• Developed a machine learning-based weather forecasting system with an interactive analytics dashboard for data visualization and prediction.</w:t>
      </w:r>
    </w:p>
    <w:p w14:paraId="3E5BD347" w14:textId="77777777" w:rsidR="001741CE" w:rsidRDefault="00000000">
      <w:pPr>
        <w:pStyle w:val="Heading1"/>
      </w:pPr>
      <w:r>
        <w:t>CERTIFICATIONS &amp; ACHIEVEMENTS</w:t>
      </w:r>
    </w:p>
    <w:p w14:paraId="63C52DEC" w14:textId="27193B49" w:rsidR="001741CE" w:rsidRDefault="00000000">
      <w:r>
        <w:t xml:space="preserve">• NPTEL Certification </w:t>
      </w:r>
      <w:r w:rsidR="00037331">
        <w:t>– Innovation and Design</w:t>
      </w:r>
      <w:r>
        <w:br/>
        <w:t>• College Coding Competition – 4th Place</w:t>
      </w:r>
      <w:r>
        <w:br/>
        <w:t>• Smart India Hackathon (SIH) – Cleared College Level</w:t>
      </w:r>
    </w:p>
    <w:sectPr w:rsidR="001741CE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5758374">
    <w:abstractNumId w:val="8"/>
  </w:num>
  <w:num w:numId="2" w16cid:durableId="453985013">
    <w:abstractNumId w:val="6"/>
  </w:num>
  <w:num w:numId="3" w16cid:durableId="2063168769">
    <w:abstractNumId w:val="5"/>
  </w:num>
  <w:num w:numId="4" w16cid:durableId="1957173070">
    <w:abstractNumId w:val="4"/>
  </w:num>
  <w:num w:numId="5" w16cid:durableId="246890674">
    <w:abstractNumId w:val="7"/>
  </w:num>
  <w:num w:numId="6" w16cid:durableId="781610857">
    <w:abstractNumId w:val="3"/>
  </w:num>
  <w:num w:numId="7" w16cid:durableId="975838929">
    <w:abstractNumId w:val="2"/>
  </w:num>
  <w:num w:numId="8" w16cid:durableId="1989626305">
    <w:abstractNumId w:val="1"/>
  </w:num>
  <w:num w:numId="9" w16cid:durableId="159349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331"/>
    <w:rsid w:val="0006063C"/>
    <w:rsid w:val="0015074B"/>
    <w:rsid w:val="001741CE"/>
    <w:rsid w:val="0029639D"/>
    <w:rsid w:val="00326F90"/>
    <w:rsid w:val="00A350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2CB6B6"/>
  <w14:defaultImageDpi w14:val="300"/>
  <w15:docId w15:val="{5AE94DC9-EEFC-AD41-B160-89321A372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373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3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yan21m.github.io/portfolio/" TargetMode="External"/><Relationship Id="rId3" Type="http://schemas.openxmlformats.org/officeDocument/2006/relationships/styles" Target="styles.xml"/><Relationship Id="rId7" Type="http://schemas.openxmlformats.org/officeDocument/2006/relationships/hyperlink" Target="http://github.com/sayan21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ebagarai8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yan-garai-8b62463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245</Words>
  <Characters>1804</Characters>
  <Application>Microsoft Office Word</Application>
  <DocSecurity>0</DocSecurity>
  <Lines>35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Sayan Garai</cp:lastModifiedBy>
  <cp:revision>2</cp:revision>
  <dcterms:created xsi:type="dcterms:W3CDTF">2013-12-23T23:15:00Z</dcterms:created>
  <dcterms:modified xsi:type="dcterms:W3CDTF">2026-07-05T13:39:00Z</dcterms:modified>
  <cp:category/>
</cp:coreProperties>
</file>